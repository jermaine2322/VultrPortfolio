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tabs>
          <w:tab w:pos="10224" w:val="right"/>
        </w:tabs>
      </w:pPr>
      <w:r>
        <w:t>DERICK JERMAINE GARY</w:t>
      </w:r>
      <w:r>
        <w:rPr>
          <w:b w:val="0"/>
          <w:sz w:val="20"/>
        </w:rPr>
        <w:tab/>
        <w:t>910-478-5420</w:t>
      </w:r>
    </w:p>
    <w:p>
      <w:pPr>
        <w:keepNext/>
        <w:tabs>
          <w:tab w:pos="10224" w:val="right"/>
        </w:tabs>
        <w:spacing w:after="80"/>
      </w:pPr>
      <w:r>
        <w:rPr>
          <w:b/>
          <w:sz w:val="22"/>
        </w:rPr>
        <w:t>TECHNICAL SUPPORT SPECIALIST</w:t>
      </w:r>
      <w:r>
        <w:tab/>
      </w:r>
      <w:hyperlink r:id="rId9">
        <w:r>
          <w:rPr>
            <w:color w:val="000000"/>
            <w:sz w:val="20"/>
          </w:rPr>
          <w:t>jermaine2322@gmail.com</w:t>
        </w:r>
      </w:hyperlink>
    </w:p>
    <w:p>
      <w:pPr>
        <w:keepNext/>
        <w:tabs>
          <w:tab w:pos="10224" w:val="right"/>
        </w:tabs>
        <w:spacing w:after="100"/>
      </w:pPr>
      <w:r>
        <w:rPr>
          <w:sz w:val="20"/>
        </w:rPr>
        <w:t>Jacksonville, NC</w:t>
      </w:r>
      <w:r>
        <w:tab/>
      </w:r>
      <w:hyperlink r:id="rId10">
        <w:r>
          <w:rPr>
            <w:color w:val="000000"/>
            <w:sz w:val="20"/>
          </w:rPr>
          <w:t>linkedin.com/in/derick-gary-855312196</w:t>
        </w:r>
      </w:hyperlink>
    </w:p>
    <w:p>
      <w:pPr>
        <w:spacing w:after="220" w:before="340"/>
      </w:pPr>
      <w:r>
        <w:rPr>
          <w:b w:val="0"/>
        </w:rPr>
        <w:t>September 18, 2026</w:t>
      </w:r>
    </w:p>
    <w:p>
      <w:pPr>
        <w:spacing w:after="220"/>
      </w:pPr>
      <w:r>
        <w:rPr>
          <w:b w:val="0"/>
        </w:rPr>
        <w:t>Hiring Team</w:t>
        <w:br/>
        <w:t>Vultr</w:t>
      </w:r>
    </w:p>
    <w:p>
      <w:pPr>
        <w:spacing w:after="220"/>
      </w:pPr>
      <w:r>
        <w:rPr>
          <w:b w:val="0"/>
        </w:rPr>
        <w:t>Dear Vultr Hiring Team,</w:t>
      </w:r>
    </w:p>
    <w:p>
      <w:pPr>
        <w:spacing w:after="200" w:line="257" w:lineRule="auto"/>
      </w:pPr>
      <w:r>
        <w:rPr>
          <w:b w:val="0"/>
        </w:rPr>
        <w:t>I am applying for the Technical Support Specialist position at Vultr. I bring Marine Corps experience assisting a help desk serving approximately 200 users, recent support for a fire department's mobile device rollout, and a background in emergency communications. Your focus on assessing issues, coordinating escalation, and keeping customers informed fits the way I have worked throughout my career.</w:t>
      </w:r>
    </w:p>
    <w:p>
      <w:pPr>
        <w:spacing w:after="200" w:line="257" w:lineRule="auto"/>
      </w:pPr>
      <w:r>
        <w:rPr>
          <w:b w:val="0"/>
        </w:rPr>
        <w:t>In the Marine Corps, I helped users with Windows and network issues in offices, field sites, aboard ships, and overseas. I helped establish and support networks, applied troubleshooting procedures to communications equipment, and coordinated support when problems required additional expertise. During one assignment, I submitted 65 service requests through the Global Combat Support System while managing communications equipment readiness. That work required accurate records and clear communication about equipment status and repair needs.</w:t>
      </w:r>
    </w:p>
    <w:p>
      <w:pPr>
        <w:spacing w:after="200" w:line="257" w:lineRule="auto"/>
      </w:pPr>
      <w:r>
        <w:rPr>
          <w:b w:val="0"/>
        </w:rPr>
        <w:t>At Jacksonville Fire and Emergency Services, I assisted with the transition from mobile Windows laptops to approximately 24 iPads across 12 apparatus and four stations. During a temporary assignment in the police telecommunications center, I authored or revised six standard operating procedures, including guidance for GlobalProtect VPN access and VIPER radio channels. I also coordinated resources by phone, radio, and computer-aided dispatch. These experiences strengthened my ability to assess urgency, explain next steps, and keep others updated as conditions changed.</w:t>
      </w:r>
    </w:p>
    <w:p>
      <w:pPr>
        <w:spacing w:after="200" w:line="257" w:lineRule="auto"/>
      </w:pPr>
      <w:r>
        <w:rPr>
          <w:b w:val="0"/>
        </w:rPr>
        <w:t>I am pursuing a B.S. in Information Technology with a concentration in Data Networking and Security at Liberty University, where I have earned a 4.0 GPA. My current coursework follows a CompTIA A+ aligned curriculum and includes hardware and command-line fundamentals. I am drawn to Vultr's entry-level support opportunity because I want to build a career supporting cloud infrastructure while contributing practical troubleshooting experience, useful documentation, and patient customer service.</w:t>
      </w:r>
    </w:p>
    <w:p>
      <w:pPr>
        <w:spacing w:after="200" w:line="257" w:lineRule="auto"/>
      </w:pPr>
      <w:r>
        <w:rPr>
          <w:b w:val="0"/>
        </w:rPr>
        <w:t>I would welcome the opportunity to discuss how my technical support experience and judgment under pressure could contribute to Vultr's support team. Thank you for considering my application.</w:t>
      </w:r>
    </w:p>
    <w:p>
      <w:pPr>
        <w:spacing w:after="80"/>
      </w:pPr>
      <w:r>
        <w:rPr>
          <w:b w:val="0"/>
        </w:rPr>
        <w:t>Respectfully,</w:t>
      </w:r>
    </w:p>
    <w:p>
      <w:pPr>
        <w:spacing w:after="0"/>
      </w:pPr>
      <w:r>
        <w:rPr>
          <w:b/>
        </w:rPr>
        <w:t>Derick Jermaine Gary</w:t>
      </w:r>
    </w:p>
    <w:sectPr w:rsidR="00FC693F" w:rsidRPr="0006063C" w:rsidSect="00034616">
      <w:pgSz w:w="12240" w:h="15840"/>
      <w:pgMar w:top="1080" w:right="1008" w:bottom="1080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50" w:lineRule="auto"/>
      <w:ind w:left="216" w:hanging="21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ermaine2322@gmail.com" TargetMode="External"/><Relationship Id="rId10" Type="http://schemas.openxmlformats.org/officeDocument/2006/relationships/hyperlink" Target="https://www.linkedin.com/in/derick-gary-8553121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Derick Jermaine Gary Cover Letter for Vultr Technical Support Specialist</dc:title>
  <dc:subject>Vultr Technical Support Specialist application</dc:subject>
  <dc:creator>Derick Jermaine Gary</dc:creator>
  <cp:keywords>technical support, troubleshooting, customer service, networking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