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tabs>
          <w:tab w:pos="10224" w:val="right"/>
        </w:tabs>
      </w:pPr>
      <w:r>
        <w:t>DERICK JERMAINE GARY</w:t>
      </w:r>
      <w:r>
        <w:rPr>
          <w:b w:val="0"/>
          <w:sz w:val="20"/>
        </w:rPr>
        <w:tab/>
        <w:t>910-478-5420</w:t>
      </w:r>
    </w:p>
    <w:p>
      <w:pPr>
        <w:keepNext/>
        <w:tabs>
          <w:tab w:pos="10224" w:val="right"/>
        </w:tabs>
        <w:spacing w:after="80"/>
      </w:pPr>
      <w:r>
        <w:rPr>
          <w:b/>
          <w:sz w:val="22"/>
        </w:rPr>
        <w:t>TECHNICAL SUPPORT SPECIALIST</w:t>
      </w:r>
      <w:r>
        <w:tab/>
      </w:r>
      <w:hyperlink r:id="rId9">
        <w:r>
          <w:rPr>
            <w:color w:val="000000"/>
            <w:sz w:val="20"/>
          </w:rPr>
          <w:t>jermaine2322@gmail.com</w:t>
        </w:r>
      </w:hyperlink>
    </w:p>
    <w:p>
      <w:pPr>
        <w:keepNext/>
        <w:tabs>
          <w:tab w:pos="10224" w:val="right"/>
        </w:tabs>
        <w:spacing w:after="100"/>
      </w:pPr>
      <w:r>
        <w:rPr>
          <w:sz w:val="20"/>
        </w:rPr>
        <w:t>Jacksonville, NC</w:t>
      </w:r>
      <w:r>
        <w:tab/>
      </w:r>
      <w:hyperlink r:id="rId10">
        <w:r>
          <w:rPr>
            <w:color w:val="000000"/>
            <w:sz w:val="20"/>
          </w:rPr>
          <w:t>linkedin.com/in/derick-gary-855312196</w:t>
        </w:r>
      </w:hyperlink>
    </w:p>
    <w:p>
      <w:pPr>
        <w:pStyle w:val="Heading1"/>
      </w:pPr>
      <w:r>
        <w:t>PROFESSIONAL SUMMARY</w:t>
      </w:r>
    </w:p>
    <w:p>
      <w:pPr>
        <w:spacing w:after="100"/>
      </w:pPr>
      <w:r>
        <w:rPr>
          <w:b w:val="0"/>
        </w:rPr>
        <w:t>Marine Corps communications veteran and IT student with experience assisting a help desk serving approximately 200 users, supporting network setup, and troubleshooting operational equipment. Helped deploy approximately 24 iPads across a city fire department. Brings clear customer communication under pressure, service request documentation, and experience coordinating specialized support.</w:t>
      </w:r>
    </w:p>
    <w:p>
      <w:pPr>
        <w:pStyle w:val="Heading1"/>
      </w:pPr>
      <w:r>
        <w:t>CORE SKILLS</w:t>
      </w:r>
    </w:p>
    <w:p>
      <w:pPr>
        <w:spacing w:after="40"/>
      </w:pPr>
      <w:r>
        <w:rPr>
          <w:b w:val="0"/>
        </w:rPr>
        <w:t>Help desk support | Windows and network troubleshooting | iPad deployment support</w:t>
      </w:r>
    </w:p>
    <w:p>
      <w:pPr>
        <w:spacing w:after="40"/>
      </w:pPr>
      <w:r>
        <w:rPr>
          <w:b w:val="0"/>
        </w:rPr>
        <w:t>Issue prioritization | Escalation and repair coordination | Customer communication</w:t>
      </w:r>
    </w:p>
    <w:p>
      <w:pPr>
        <w:spacing w:after="40"/>
      </w:pPr>
      <w:r>
        <w:rPr>
          <w:b w:val="0"/>
        </w:rPr>
        <w:t>Technical documentation | SOP development | User instruction | Accurate recordkeeping</w:t>
      </w:r>
    </w:p>
    <w:p>
      <w:pPr>
        <w:pStyle w:val="Heading1"/>
      </w:pPr>
      <w:r>
        <w:t>PROFESSIONAL EXPERIENCE</w:t>
      </w:r>
    </w:p>
    <w:p>
      <w:pPr>
        <w:keepNext/>
        <w:spacing w:after="40" w:before="120"/>
      </w:pPr>
      <w:r>
        <w:rPr>
          <w:b/>
        </w:rPr>
        <w:t>Jacksonville Fire and Emergency Services</w:t>
      </w:r>
    </w:p>
    <w:p>
      <w:pPr>
        <w:keepNext/>
        <w:tabs>
          <w:tab w:pos="10224" w:val="right"/>
        </w:tabs>
        <w:spacing w:after="80"/>
      </w:pPr>
      <w:r>
        <w:t>Fire Engineer and EMT</w:t>
      </w:r>
      <w:r>
        <w:tab/>
        <w:t>Nov 2020 - Present</w:t>
      </w:r>
    </w:p>
    <w:p>
      <w:pPr>
        <w:pStyle w:val="ListBullet"/>
        <w:keepLines/>
      </w:pPr>
      <w:r>
        <w:t>Assisted with implementation and troubleshooting during the transition from mobile Windows laptops to approximately 24 iPads across 12 apparatus and four stations supporting fire suppression and medical services.</w:t>
      </w:r>
    </w:p>
    <w:p>
      <w:pPr>
        <w:pStyle w:val="ListBullet"/>
        <w:keepLines/>
      </w:pPr>
      <w:r>
        <w:t>Diagnose apparatus, electronic, and communications equipment problems; document symptoms and corrective actions, explain equipment operation, and coordinate repairs or specialized support.</w:t>
      </w:r>
    </w:p>
    <w:p>
      <w:pPr>
        <w:pStyle w:val="ListBullet"/>
        <w:keepLines/>
      </w:pPr>
      <w:r>
        <w:t>Communicate calmly with residents and colleagues during urgent situations, explain next steps, and adapt to changing priorities while maintaining accurate operational records.</w:t>
      </w:r>
    </w:p>
    <w:p>
      <w:pPr>
        <w:keepNext/>
        <w:spacing w:after="40" w:before="120"/>
      </w:pPr>
      <w:r>
        <w:rPr>
          <w:b/>
        </w:rPr>
        <w:t>Jacksonville Police Department Telecommunications Center</w:t>
      </w:r>
    </w:p>
    <w:p>
      <w:pPr>
        <w:keepNext/>
        <w:tabs>
          <w:tab w:pos="10224" w:val="right"/>
        </w:tabs>
        <w:spacing w:after="80"/>
      </w:pPr>
      <w:r>
        <w:t>DCI/NCIC Technician and Fire Dispatcher</w:t>
      </w:r>
      <w:r>
        <w:tab/>
        <w:t>Feb - Dec 2025</w:t>
      </w:r>
    </w:p>
    <w:p>
      <w:pPr>
        <w:keepNext/>
        <w:spacing w:after="80"/>
      </w:pPr>
      <w:r>
        <w:rPr>
          <w:b w:val="0"/>
          <w:i/>
          <w:sz w:val="20"/>
        </w:rPr>
        <w:t>Temporary assignment during City of Jacksonville employment</w:t>
      </w:r>
    </w:p>
    <w:p>
      <w:pPr>
        <w:pStyle w:val="ListBullet"/>
        <w:keepLines/>
      </w:pPr>
      <w:r>
        <w:t>Authored or revised six standard operating procedures, including guidance for GlobalProtect VPN access, VIPER radio channels, regulated messages, and on-call notifications.</w:t>
      </w:r>
    </w:p>
    <w:p>
      <w:pPr>
        <w:pStyle w:val="ListBullet"/>
        <w:keepLines/>
      </w:pPr>
      <w:r>
        <w:t>Used computer-aided dispatch, phone, and radio to assess needs, coordinate fire resources, relay updates, and maintain accountability during active incidents.</w:t>
      </w:r>
    </w:p>
    <w:p>
      <w:pPr>
        <w:pStyle w:val="ListBullet"/>
        <w:keepLines/>
      </w:pPr>
      <w:r>
        <w:t>Completed more than 80% of the department's DCI-related projects while supporting daily telecommunications operations and handling sensitive records under established procedures.</w:t>
      </w:r>
    </w:p>
    <w:p>
      <w:pPr>
        <w:keepNext/>
        <w:spacing w:after="40" w:before="120"/>
      </w:pPr>
      <w:r>
        <w:rPr>
          <w:b/>
        </w:rPr>
        <w:t>Onslow County Fire Rescue</w:t>
      </w:r>
    </w:p>
    <w:p>
      <w:pPr>
        <w:keepNext/>
        <w:tabs>
          <w:tab w:pos="10224" w:val="right"/>
        </w:tabs>
        <w:spacing w:after="80"/>
      </w:pPr>
      <w:r>
        <w:t>Firefighter and EMT</w:t>
      </w:r>
      <w:r>
        <w:tab/>
        <w:t>Sep 2022 - Feb 2025</w:t>
      </w:r>
    </w:p>
    <w:p>
      <w:pPr>
        <w:pStyle w:val="ListBullet"/>
        <w:keepLines/>
      </w:pPr>
      <w:r>
        <w:t>Served as company officer at incidents, coordinating crews and resources, assessing changing conditions, and communicating operational needs to incident command.</w:t>
      </w:r>
    </w:p>
    <w:p>
      <w:r>
        <w:br w:type="page"/>
      </w:r>
    </w:p>
    <w:p>
      <w:pPr>
        <w:tabs>
          <w:tab w:pos="10224" w:val="right"/>
        </w:tabs>
        <w:spacing w:after="60"/>
      </w:pPr>
      <w:r>
        <w:rPr>
          <w:b/>
        </w:rPr>
        <w:t>DERICK JERMAINE GARY</w:t>
      </w:r>
      <w:r>
        <w:rPr>
          <w:b w:val="0"/>
        </w:rPr>
        <w:tab/>
        <w:t>2</w:t>
      </w:r>
    </w:p>
    <w:p>
      <w:pPr>
        <w:pStyle w:val="Heading1"/>
      </w:pPr>
      <w:r>
        <w:t>PROFESSIONAL EXPERIENCE CONTINUED</w:t>
      </w:r>
    </w:p>
    <w:p>
      <w:pPr>
        <w:keepNext/>
        <w:spacing w:after="40" w:before="120"/>
      </w:pPr>
      <w:r>
        <w:rPr>
          <w:b/>
        </w:rPr>
        <w:t>United States Marine Corps</w:t>
      </w:r>
    </w:p>
    <w:p>
      <w:pPr>
        <w:keepNext/>
        <w:tabs>
          <w:tab w:pos="10224" w:val="right"/>
        </w:tabs>
        <w:spacing w:after="80"/>
      </w:pPr>
      <w:r>
        <w:t>Communications Leadership and Recruiting</w:t>
      </w:r>
      <w:r>
        <w:tab/>
        <w:t>2012 - 2020</w:t>
      </w:r>
    </w:p>
    <w:p>
      <w:pPr>
        <w:keepNext/>
        <w:spacing w:after="80"/>
      </w:pPr>
      <w:r>
        <w:rPr>
          <w:b w:val="0"/>
          <w:i/>
          <w:sz w:val="20"/>
        </w:rPr>
        <w:t>Radio Chief, Transmissions Chief, Communications Platoon Sergeant, and Recruiter</w:t>
      </w:r>
    </w:p>
    <w:p>
      <w:pPr>
        <w:pStyle w:val="ListBullet"/>
        <w:keepLines/>
      </w:pPr>
      <w:r>
        <w:t>Assisted a unit help desk providing Windows and network support for approximately 200 end users in garrison offices and deployed environments, including field sites, ships, and international locations; helped establish new networks and support existing networks.</w:t>
      </w:r>
    </w:p>
    <w:p>
      <w:pPr>
        <w:pStyle w:val="ListBullet"/>
        <w:keepLines/>
      </w:pPr>
      <w:r>
        <w:t>Applied troubleshooting procedures to radio and data communications systems, identified equipment and connectivity issues, and coordinated technical support to maintain services for network users.</w:t>
      </w:r>
    </w:p>
    <w:p>
      <w:pPr>
        <w:pStyle w:val="ListBullet"/>
        <w:keepLines/>
      </w:pPr>
      <w:r>
        <w:t>Submitted 65 service requests through the Global Combat Support System while managing records and readiness for 535 pieces of communications equipment.</w:t>
      </w:r>
    </w:p>
    <w:p>
      <w:pPr>
        <w:pStyle w:val="ListBullet"/>
        <w:keepLines/>
      </w:pPr>
      <w:r>
        <w:t>Helped plan and install a radio network that delivered 240 hours of uninterrupted communications during a Marine Expeditionary Unit exercise.</w:t>
      </w:r>
    </w:p>
    <w:p>
      <w:pPr>
        <w:pStyle w:val="ListBullet"/>
        <w:keepLines/>
      </w:pPr>
      <w:r>
        <w:t>Supervised personnel and delivered instruction, demonstrations, and practical training. As a recruiter, explained eligibility and application steps, maintained records, and addressed applicants' questions throughout the process.</w:t>
      </w:r>
    </w:p>
    <w:p>
      <w:pPr>
        <w:pStyle w:val="Heading1"/>
      </w:pPr>
      <w:r>
        <w:t>EDUCATION</w:t>
      </w:r>
    </w:p>
    <w:p>
      <w:pPr>
        <w:keepNext/>
        <w:spacing w:after="40"/>
      </w:pPr>
      <w:r>
        <w:rPr>
          <w:b/>
        </w:rPr>
        <w:t>Liberty University</w:t>
      </w:r>
    </w:p>
    <w:p>
      <w:pPr>
        <w:spacing w:after="40"/>
      </w:pPr>
      <w:r>
        <w:rPr>
          <w:b w:val="0"/>
        </w:rPr>
        <w:t>Bachelor of Science in Information Technology, in progress</w:t>
      </w:r>
    </w:p>
    <w:p>
      <w:pPr>
        <w:spacing w:after="40"/>
      </w:pPr>
      <w:r>
        <w:rPr>
          <w:b w:val="0"/>
        </w:rPr>
        <w:t>Data Networking and Security | Anticipated Fall 2027 | 4.0 GPA</w:t>
      </w:r>
    </w:p>
    <w:p>
      <w:pPr>
        <w:spacing w:after="120"/>
      </w:pPr>
      <w:r>
        <w:rPr>
          <w:b w:val="0"/>
        </w:rPr>
        <w:t>Current Information Systems coursework follows a CompTIA A+ aligned curriculum.</w:t>
      </w:r>
    </w:p>
    <w:p>
      <w:pPr>
        <w:keepNext/>
        <w:spacing w:after="40"/>
      </w:pPr>
      <w:r>
        <w:rPr>
          <w:b/>
        </w:rPr>
        <w:t>Fayetteville Technical Community College</w:t>
      </w:r>
    </w:p>
    <w:p>
      <w:pPr>
        <w:spacing w:after="40"/>
      </w:pPr>
      <w:r>
        <w:rPr>
          <w:b w:val="0"/>
        </w:rPr>
        <w:t>Associate in Applied Science in Emergency Management</w:t>
      </w:r>
    </w:p>
    <w:p>
      <w:pPr>
        <w:spacing w:after="100"/>
      </w:pPr>
      <w:r>
        <w:rPr>
          <w:b w:val="0"/>
        </w:rPr>
        <w:t>Emergency Management Certificate</w:t>
      </w:r>
    </w:p>
    <w:p>
      <w:pPr>
        <w:pStyle w:val="Heading1"/>
      </w:pPr>
      <w:r>
        <w:t>TECHNICAL DEVELOPMENT</w:t>
      </w:r>
    </w:p>
    <w:p>
      <w:pPr>
        <w:pStyle w:val="ListBullet"/>
        <w:keepLines/>
      </w:pPr>
      <w:r>
        <w:t>Built personal Windows computers. Academic labs include hardware troubleshooting, graphical and command-line interfaces, network information, and packet-route tracing.</w:t>
      </w:r>
    </w:p>
    <w:p>
      <w:pPr>
        <w:pStyle w:val="ListBullet"/>
        <w:keepLines/>
      </w:pPr>
      <w:r>
        <w:t>Completed Marine Corps training in field radio operations, advanced radio operations, and the Systems Planning Engineering and Evaluation Device (SPEED).</w:t>
      </w:r>
    </w:p>
    <w:p>
      <w:pPr>
        <w:pStyle w:val="Heading1"/>
      </w:pPr>
      <w:r>
        <w:t>VOLUNTEER SERVICE AND RECOGNITION</w:t>
      </w:r>
    </w:p>
    <w:p>
      <w:pPr>
        <w:spacing w:after="60"/>
      </w:pPr>
      <w:r>
        <w:rPr>
          <w:b w:val="0"/>
        </w:rPr>
        <w:t>Piney Green Volunteer Fire Department | Volunteer Firefighter | Nov 2016 - Present</w:t>
      </w:r>
    </w:p>
    <w:p>
      <w:pPr>
        <w:spacing w:after="60"/>
      </w:pPr>
      <w:r>
        <w:rPr>
          <w:b w:val="0"/>
        </w:rPr>
        <w:t>Navy and Marine Corps Achievement Medal | NC Fire Instructor I</w:t>
      </w:r>
    </w:p>
    <w:p>
      <w:pPr>
        <w:spacing w:after="0"/>
      </w:pPr>
      <w:r>
        <w:rPr>
          <w:b w:val="0"/>
        </w:rPr>
        <w:t>Firefighter of the Year: Jacksonville, 2024; Piney Green, 2020</w:t>
      </w:r>
    </w:p>
    <w:sectPr w:rsidR="00FC693F" w:rsidRPr="0006063C" w:rsidSect="00034616">
      <w:pgSz w:w="12240" w:h="15840"/>
      <w:pgMar w:top="979" w:right="1008" w:bottom="893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1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50" w:lineRule="auto"/>
      <w:ind w:left="216" w:hanging="21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ermaine2322@gmail.com" TargetMode="External"/><Relationship Id="rId10" Type="http://schemas.openxmlformats.org/officeDocument/2006/relationships/hyperlink" Target="https://www.linkedin.com/in/derick-gary-8553121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Derick Jermaine Gary Resume for Vultr Technical Support Specialist</dc:title>
  <dc:subject>Vultr Technical Support Specialist application</dc:subject>
  <dc:creator>Derick Jermaine Gary</dc:creator>
  <cp:keywords>technical support, troubleshooting, customer service, networking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